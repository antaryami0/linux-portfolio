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Git &amp; GitHub Notes (Beginner to Pro)</w:t>
      </w:r>
    </w:p>
    <w:p/>
    <w:p>
      <w:r>
        <w:t>These notes are designed for absolute beginners and will help you master Git &amp; GitHub step by step.</w:t>
      </w:r>
    </w:p>
    <w:p/>
    <w:p>
      <w:r>
        <w:t>---------------------------------</w:t>
      </w:r>
    </w:p>
    <w:p>
      <w:r>
        <w:t>1. What is Version Control?</w:t>
      </w:r>
    </w:p>
    <w:p>
      <w:r>
        <w:t>---------------------------------</w:t>
      </w:r>
    </w:p>
    <w:p>
      <w:r>
        <w:t>Version control is a system that tracks changes in files over time. It allows you to:</w:t>
      </w:r>
    </w:p>
    <w:p>
      <w:r>
        <w:t>- Go back to previous versions</w:t>
      </w:r>
    </w:p>
    <w:p>
      <w:r>
        <w:t>- Collaborate with others</w:t>
      </w:r>
    </w:p>
    <w:p>
      <w:r>
        <w:t>- Track who changed what and when</w:t>
      </w:r>
    </w:p>
    <w:p/>
    <w:p>
      <w:r>
        <w:t>---------------------------------</w:t>
      </w:r>
    </w:p>
    <w:p>
      <w:r>
        <w:t>2. What is Git?</w:t>
      </w:r>
    </w:p>
    <w:p>
      <w:r>
        <w:t>---------------------------------</w:t>
      </w:r>
    </w:p>
    <w:p>
      <w:r>
        <w:t>Git is a distributed version control system created by Linus Torvalds.</w:t>
      </w:r>
    </w:p>
    <w:p>
      <w:r>
        <w:t>It helps manage source code history efficiently.</w:t>
      </w:r>
    </w:p>
    <w:p/>
    <w:p>
      <w:r>
        <w:t>---------------------------------</w:t>
      </w:r>
    </w:p>
    <w:p>
      <w:r>
        <w:t>3. What is GitHub?</w:t>
      </w:r>
    </w:p>
    <w:p>
      <w:r>
        <w:t>---------------------------------</w:t>
      </w:r>
    </w:p>
    <w:p>
      <w:r>
        <w:t>GitHub is a cloud-based platform used to host Git repositories.</w:t>
      </w:r>
    </w:p>
    <w:p>
      <w:r>
        <w:t>It allows collaboration, code sharing, and version tracking.</w:t>
      </w:r>
    </w:p>
    <w:p/>
    <w:p>
      <w:r>
        <w:t>---------------------------------</w:t>
      </w:r>
    </w:p>
    <w:p>
      <w:r>
        <w:t>4. Install Git</w:t>
      </w:r>
    </w:p>
    <w:p>
      <w:r>
        <w:t>---------------------------------</w:t>
      </w:r>
    </w:p>
    <w:p>
      <w:r>
        <w:t>Windows:</w:t>
      </w:r>
    </w:p>
    <w:p>
      <w:r>
        <w:t>https://git-scm.com/</w:t>
      </w:r>
    </w:p>
    <w:p/>
    <w:p>
      <w:r>
        <w:t>Linux:</w:t>
      </w:r>
    </w:p>
    <w:p>
      <w:r>
        <w:t>sudo apt install git</w:t>
      </w:r>
    </w:p>
    <w:p/>
    <w:p>
      <w:r>
        <w:t>Mac:</w:t>
      </w:r>
    </w:p>
    <w:p>
      <w:r>
        <w:t>brew install git</w:t>
      </w:r>
    </w:p>
    <w:p/>
    <w:p>
      <w:r>
        <w:t>---------------------------------</w:t>
      </w:r>
    </w:p>
    <w:p>
      <w:r>
        <w:t>5. Configure Git</w:t>
      </w:r>
    </w:p>
    <w:p>
      <w:r>
        <w:t>---------------------------------</w:t>
      </w:r>
    </w:p>
    <w:p>
      <w:r>
        <w:t>git config --global user.name "Your Name"</w:t>
      </w:r>
    </w:p>
    <w:p>
      <w:r>
        <w:t>git config --global user.email "youremail@gmail.com"</w:t>
      </w:r>
    </w:p>
    <w:p/>
    <w:p>
      <w:r>
        <w:t>Check configuration:</w:t>
      </w:r>
    </w:p>
    <w:p>
      <w:r>
        <w:t>git config --list</w:t>
      </w:r>
    </w:p>
    <w:p/>
    <w:p>
      <w:r>
        <w:t>---------------------------------</w:t>
      </w:r>
    </w:p>
    <w:p>
      <w:r>
        <w:t>6. Create Repository</w:t>
      </w:r>
    </w:p>
    <w:p>
      <w:r>
        <w:t>---------------------------------</w:t>
      </w:r>
    </w:p>
    <w:p>
      <w:r>
        <w:t>mkdir project</w:t>
      </w:r>
    </w:p>
    <w:p>
      <w:r>
        <w:t>cd project</w:t>
      </w:r>
    </w:p>
    <w:p>
      <w:r>
        <w:t>git init</w:t>
      </w:r>
    </w:p>
    <w:p/>
    <w:p>
      <w:r>
        <w:t>---------------------------------</w:t>
      </w:r>
    </w:p>
    <w:p>
      <w:r>
        <w:t>7. Git Workflow</w:t>
      </w:r>
    </w:p>
    <w:p>
      <w:r>
        <w:t>---------------------------------</w:t>
      </w:r>
    </w:p>
    <w:p>
      <w:r>
        <w:t>Working Directory → Staging Area → Repository</w:t>
      </w:r>
    </w:p>
    <w:p/>
    <w:p>
      <w:r>
        <w:t>---------------------------------</w:t>
      </w:r>
    </w:p>
    <w:p>
      <w:r>
        <w:t>8. Git Commands</w:t>
      </w:r>
    </w:p>
    <w:p>
      <w:r>
        <w:t>---------------------------------</w:t>
      </w:r>
    </w:p>
    <w:p>
      <w:r>
        <w:t>Check status:</w:t>
      </w:r>
    </w:p>
    <w:p>
      <w:r>
        <w:t>git status</w:t>
      </w:r>
    </w:p>
    <w:p/>
    <w:p>
      <w:r>
        <w:t>Add files:</w:t>
      </w:r>
    </w:p>
    <w:p>
      <w:r>
        <w:t>git add filename</w:t>
      </w:r>
    </w:p>
    <w:p>
      <w:r>
        <w:t>git add .</w:t>
      </w:r>
    </w:p>
    <w:p/>
    <w:p>
      <w:r>
        <w:t>Commit:</w:t>
      </w:r>
    </w:p>
    <w:p>
      <w:r>
        <w:t>git commit -m "message"</w:t>
      </w:r>
    </w:p>
    <w:p/>
    <w:p>
      <w:r>
        <w:t>View history:</w:t>
      </w:r>
    </w:p>
    <w:p>
      <w:r>
        <w:t>git log</w:t>
      </w:r>
    </w:p>
    <w:p/>
    <w:p>
      <w:r>
        <w:t>---------------------------------</w:t>
      </w:r>
    </w:p>
    <w:p>
      <w:r>
        <w:t>9. Git Ignore</w:t>
      </w:r>
    </w:p>
    <w:p>
      <w:r>
        <w:t>---------------------------------</w:t>
      </w:r>
    </w:p>
    <w:p>
      <w:r>
        <w:t>Create .gitignore file:</w:t>
      </w:r>
    </w:p>
    <w:p>
      <w:r>
        <w:t>node_modules/</w:t>
      </w:r>
    </w:p>
    <w:p>
      <w:r>
        <w:t>*.log</w:t>
      </w:r>
    </w:p>
    <w:p/>
    <w:p>
      <w:r>
        <w:t>---------------------------------</w:t>
      </w:r>
    </w:p>
    <w:p>
      <w:r>
        <w:t>10. Branching</w:t>
      </w:r>
    </w:p>
    <w:p>
      <w:r>
        <w:t>---------------------------------</w:t>
      </w:r>
    </w:p>
    <w:p>
      <w:r>
        <w:t>Create branch:</w:t>
      </w:r>
    </w:p>
    <w:p>
      <w:r>
        <w:t>git branch feature</w:t>
      </w:r>
    </w:p>
    <w:p/>
    <w:p>
      <w:r>
        <w:t>Switch branch:</w:t>
      </w:r>
    </w:p>
    <w:p>
      <w:r>
        <w:t>git checkout feature</w:t>
      </w:r>
    </w:p>
    <w:p/>
    <w:p>
      <w:r>
        <w:t>Create &amp; switch:</w:t>
      </w:r>
    </w:p>
    <w:p>
      <w:r>
        <w:t>git switch -c feature</w:t>
      </w:r>
    </w:p>
    <w:p/>
    <w:p>
      <w:r>
        <w:t>Merge:</w:t>
      </w:r>
    </w:p>
    <w:p>
      <w:r>
        <w:t>git checkout main</w:t>
      </w:r>
    </w:p>
    <w:p>
      <w:r>
        <w:t>git merge feature</w:t>
      </w:r>
    </w:p>
    <w:p/>
    <w:p>
      <w:r>
        <w:t>---------------------------------</w:t>
      </w:r>
    </w:p>
    <w:p>
      <w:r>
        <w:t>11. GitHub Remote Repo</w:t>
      </w:r>
    </w:p>
    <w:p>
      <w:r>
        <w:t>---------------------------------</w:t>
      </w:r>
    </w:p>
    <w:p>
      <w:r>
        <w:t>Add remote:</w:t>
      </w:r>
    </w:p>
    <w:p>
      <w:r>
        <w:t>git remote add origin https://github.com/username/repo.git</w:t>
      </w:r>
    </w:p>
    <w:p/>
    <w:p>
      <w:r>
        <w:t>Check remote:</w:t>
      </w:r>
    </w:p>
    <w:p>
      <w:r>
        <w:t>git remote -v</w:t>
      </w:r>
    </w:p>
    <w:p/>
    <w:p>
      <w:r>
        <w:t>---------------------------------</w:t>
      </w:r>
    </w:p>
    <w:p>
      <w:r>
        <w:t>12. Push Code</w:t>
      </w:r>
    </w:p>
    <w:p>
      <w:r>
        <w:t>---------------------------------</w:t>
      </w:r>
    </w:p>
    <w:p>
      <w:r>
        <w:t>git push origin main</w:t>
      </w:r>
    </w:p>
    <w:p/>
    <w:p>
      <w:r>
        <w:t>---------------------------------</w:t>
      </w:r>
    </w:p>
    <w:p>
      <w:r>
        <w:t>13. Clone Repo</w:t>
      </w:r>
    </w:p>
    <w:p>
      <w:r>
        <w:t>---------------------------------</w:t>
      </w:r>
    </w:p>
    <w:p>
      <w:r>
        <w:t>git clone https://github.com/username/repo.git</w:t>
      </w:r>
    </w:p>
    <w:p/>
    <w:p>
      <w:r>
        <w:t>---------------------------------</w:t>
      </w:r>
    </w:p>
    <w:p>
      <w:r>
        <w:t>14. Pull Latest Changes</w:t>
      </w:r>
    </w:p>
    <w:p>
      <w:r>
        <w:t>---------------------------------</w:t>
      </w:r>
    </w:p>
    <w:p>
      <w:r>
        <w:t>git pull origin main</w:t>
      </w:r>
    </w:p>
    <w:p/>
    <w:p>
      <w:r>
        <w:t>---------------------------------</w:t>
      </w:r>
    </w:p>
    <w:p>
      <w:r>
        <w:t>15. Fork &amp; Pull Request</w:t>
      </w:r>
    </w:p>
    <w:p>
      <w:r>
        <w:t>---------------------------------</w:t>
      </w:r>
    </w:p>
    <w:p>
      <w:r>
        <w:t>Fork repository</w:t>
      </w:r>
    </w:p>
    <w:p>
      <w:r>
        <w:t>Make changes</w:t>
      </w:r>
    </w:p>
    <w:p>
      <w:r>
        <w:t>Create Pull Request</w:t>
      </w:r>
    </w:p>
    <w:p/>
    <w:p>
      <w:r>
        <w:t>---------------------------------</w:t>
      </w:r>
    </w:p>
    <w:p>
      <w:r>
        <w:t>16. Merge Conflict</w:t>
      </w:r>
    </w:p>
    <w:p>
      <w:r>
        <w:t>---------------------------------</w:t>
      </w:r>
    </w:p>
    <w:p>
      <w:r>
        <w:t>Resolve manually and run:</w:t>
      </w:r>
    </w:p>
    <w:p>
      <w:r>
        <w:t>git add .</w:t>
      </w:r>
    </w:p>
    <w:p>
      <w:r>
        <w:t>git commit -m "resolved conflict"</w:t>
      </w:r>
    </w:p>
    <w:p/>
    <w:p>
      <w:r>
        <w:t>---------------------------------</w:t>
      </w:r>
    </w:p>
    <w:p>
      <w:r>
        <w:t>17. Undo Changes</w:t>
      </w:r>
    </w:p>
    <w:p>
      <w:r>
        <w:t>---------------------------------</w:t>
      </w:r>
    </w:p>
    <w:p>
      <w:r>
        <w:t>git reset --hard HEAD~1</w:t>
      </w:r>
    </w:p>
    <w:p>
      <w:r>
        <w:t>git revert &lt;commit_id&gt;</w:t>
      </w:r>
    </w:p>
    <w:p/>
    <w:p>
      <w:r>
        <w:t>---------------------------------</w:t>
      </w:r>
    </w:p>
    <w:p>
      <w:r>
        <w:t>18. Best Practices</w:t>
      </w:r>
    </w:p>
    <w:p>
      <w:r>
        <w:t>---------------------------------</w:t>
      </w:r>
    </w:p>
    <w:p>
      <w:r>
        <w:t>- Commit often</w:t>
      </w:r>
    </w:p>
    <w:p>
      <w:r>
        <w:t>- Write clear messages</w:t>
      </w:r>
    </w:p>
    <w:p>
      <w:r>
        <w:t>- Use branches</w:t>
      </w:r>
    </w:p>
    <w:p>
      <w:r>
        <w:t>- Pull before push</w:t>
      </w:r>
    </w:p>
    <w:p/>
    <w:p>
      <w:r>
        <w:t>---------------------------------</w:t>
      </w:r>
    </w:p>
    <w:p>
      <w:r>
        <w:t>19. Interview Tips</w:t>
      </w:r>
    </w:p>
    <w:p>
      <w:r>
        <w:t>---------------------------------</w:t>
      </w:r>
    </w:p>
    <w:p>
      <w:r>
        <w:t>Know Git workflow</w:t>
      </w:r>
    </w:p>
    <w:p>
      <w:r>
        <w:t>Understand branching</w:t>
      </w:r>
    </w:p>
    <w:p>
      <w:r>
        <w:t>Know Git vs GitHub</w:t>
      </w:r>
    </w:p>
    <w:p/>
    <w:p>
      <w:r>
        <w:t>---------------------------------</w:t>
      </w:r>
    </w:p>
    <w:p>
      <w:r>
        <w:t>20. Conclusion</w:t>
      </w:r>
    </w:p>
    <w:p>
      <w:r>
        <w:t>---------------------------------</w:t>
      </w:r>
    </w:p>
    <w:p>
      <w:r>
        <w:t>Practice daily to master Git &amp; GitHub.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