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&amp; GitHub Complete Notes (Beginner to Pro)</w:t>
      </w:r>
    </w:p>
    <w:p/>
    <w:p>
      <w:r>
        <w:t>==============================</w:t>
      </w:r>
    </w:p>
    <w:p>
      <w:r>
        <w:t>SECTION 1: WHAT IS VERSION CONTROL</w:t>
      </w:r>
    </w:p>
    <w:p>
      <w:r>
        <w:t>==============================</w:t>
      </w:r>
    </w:p>
    <w:p>
      <w:r>
        <w:t>Version control helps track changes in files over time.</w:t>
      </w:r>
    </w:p>
    <w:p>
      <w:r>
        <w:t>It allows:</w:t>
      </w:r>
    </w:p>
    <w:p>
      <w:r>
        <w:t>- Collaboration</w:t>
      </w:r>
    </w:p>
    <w:p>
      <w:r>
        <w:t>- Backup</w:t>
      </w:r>
    </w:p>
    <w:p>
      <w:r>
        <w:t>- Version recovery</w:t>
      </w:r>
    </w:p>
    <w:p/>
    <w:p>
      <w:r>
        <w:t>TEXT DIAGRAM:</w:t>
      </w:r>
    </w:p>
    <w:p>
      <w:r>
        <w:t>Working Directory → Staging Area → Repository</w:t>
      </w:r>
    </w:p>
    <w:p/>
    <w:p>
      <w:r>
        <w:t>------------------------------</w:t>
      </w:r>
    </w:p>
    <w:p>
      <w:r>
        <w:t>SECTION 2: WHAT IS GIT</w:t>
      </w:r>
    </w:p>
    <w:p>
      <w:r>
        <w:t>------------------------------</w:t>
      </w:r>
    </w:p>
    <w:p>
      <w:r>
        <w:t>Git is a distributed version control system.</w:t>
      </w:r>
    </w:p>
    <w:p>
      <w:r>
        <w:t>Each developer has a full copy of the repository.</w:t>
      </w:r>
    </w:p>
    <w:p/>
    <w:p>
      <w:r>
        <w:t>TEXT DIAGRAM:</w:t>
      </w:r>
    </w:p>
    <w:p>
      <w:r>
        <w:t>Local System</w:t>
      </w:r>
    </w:p>
    <w:p>
      <w:r>
        <w:t xml:space="preserve"> ├── Working Directory</w:t>
      </w:r>
    </w:p>
    <w:p>
      <w:r>
        <w:t xml:space="preserve"> ├── Staging Area</w:t>
      </w:r>
    </w:p>
    <w:p>
      <w:r>
        <w:t xml:space="preserve"> └── Local Repository</w:t>
      </w:r>
    </w:p>
    <w:p/>
    <w:p>
      <w:r>
        <w:t>------------------------------</w:t>
      </w:r>
    </w:p>
    <w:p>
      <w:r>
        <w:t>SECTION 3: WHAT IS GITHUB</w:t>
      </w:r>
    </w:p>
    <w:p>
      <w:r>
        <w:t>------------------------------</w:t>
      </w:r>
    </w:p>
    <w:p>
      <w:r>
        <w:t>GitHub is a cloud platform that hosts Git repositories.</w:t>
      </w:r>
    </w:p>
    <w:p/>
    <w:p>
      <w:r>
        <w:t>TEXT DIAGRAM:</w:t>
      </w:r>
    </w:p>
    <w:p>
      <w:r>
        <w:t>Local Repo ⇄ GitHub (Remote Repo)</w:t>
      </w:r>
    </w:p>
    <w:p/>
    <w:p>
      <w:r>
        <w:t>------------------------------</w:t>
      </w:r>
    </w:p>
    <w:p>
      <w:r>
        <w:t>SECTION 4: INSTALL GIT</w:t>
      </w:r>
    </w:p>
    <w:p>
      <w:r>
        <w:t>------------------------------</w:t>
      </w:r>
    </w:p>
    <w:p>
      <w:r>
        <w:t>Windows: https://git-scm.com/</w:t>
      </w:r>
    </w:p>
    <w:p>
      <w:r>
        <w:t>Linux: sudo apt install git</w:t>
      </w:r>
    </w:p>
    <w:p>
      <w:r>
        <w:t>Mac: brew install git</w:t>
      </w:r>
    </w:p>
    <w:p/>
    <w:p>
      <w:r>
        <w:t>------------------------------</w:t>
      </w:r>
    </w:p>
    <w:p>
      <w:r>
        <w:t>SECTION 5: CONFIGURE GIT</w:t>
      </w:r>
    </w:p>
    <w:p>
      <w:r>
        <w:t>------------------------------</w:t>
      </w:r>
    </w:p>
    <w:p>
      <w:r>
        <w:t>git config --global user.name "Your Name"</w:t>
      </w:r>
    </w:p>
    <w:p>
      <w:r>
        <w:t>git config --global user.email "youremail@gmail.com"</w:t>
      </w:r>
    </w:p>
    <w:p/>
    <w:p>
      <w:r>
        <w:t>Check config:</w:t>
      </w:r>
    </w:p>
    <w:p>
      <w:r>
        <w:t>git config --list</w:t>
      </w:r>
    </w:p>
    <w:p/>
    <w:p>
      <w:r>
        <w:t>------------------------------</w:t>
      </w:r>
    </w:p>
    <w:p>
      <w:r>
        <w:t>SECTION 6: CREATE REPOSITORY</w:t>
      </w:r>
    </w:p>
    <w:p>
      <w:r>
        <w:t>------------------------------</w:t>
      </w:r>
    </w:p>
    <w:p>
      <w:r>
        <w:t>mkdir project</w:t>
      </w:r>
    </w:p>
    <w:p>
      <w:r>
        <w:t>cd project</w:t>
      </w:r>
    </w:p>
    <w:p>
      <w:r>
        <w:t>git init</w:t>
      </w:r>
    </w:p>
    <w:p/>
    <w:p>
      <w:r>
        <w:t>------------------------------</w:t>
      </w:r>
    </w:p>
    <w:p>
      <w:r>
        <w:t>SECTION 7: GIT WORKFLOW (IMPORTANT)</w:t>
      </w:r>
    </w:p>
    <w:p>
      <w:r>
        <w:t>------------------------------</w:t>
      </w:r>
    </w:p>
    <w:p>
      <w:r>
        <w:t>WORKFLOW DIAGRAM:</w:t>
      </w:r>
    </w:p>
    <w:p/>
    <w:p>
      <w:r>
        <w:t>Untracked → Staged → Committed</w:t>
      </w:r>
    </w:p>
    <w:p/>
    <w:p>
      <w:r>
        <w:t>Commands:</w:t>
      </w:r>
    </w:p>
    <w:p>
      <w:r>
        <w:t>git add .</w:t>
      </w:r>
    </w:p>
    <w:p>
      <w:r>
        <w:t>git commit -m "message"</w:t>
      </w:r>
    </w:p>
    <w:p/>
    <w:p>
      <w:r>
        <w:t>------------------------------</w:t>
      </w:r>
    </w:p>
    <w:p>
      <w:r>
        <w:t>SECTION 8: BASIC COMMANDS</w:t>
      </w:r>
    </w:p>
    <w:p>
      <w:r>
        <w:t>------------------------------</w:t>
      </w:r>
    </w:p>
    <w:p>
      <w:r>
        <w:t>git status</w:t>
      </w:r>
    </w:p>
    <w:p>
      <w:r>
        <w:t>git add .</w:t>
      </w:r>
    </w:p>
    <w:p>
      <w:r>
        <w:t>git commit -m "message"</w:t>
      </w:r>
    </w:p>
    <w:p>
      <w:r>
        <w:t>git log</w:t>
      </w:r>
    </w:p>
    <w:p/>
    <w:p>
      <w:r>
        <w:t>------------------------------</w:t>
      </w:r>
    </w:p>
    <w:p>
      <w:r>
        <w:t>SECTION 9: .gitignore</w:t>
      </w:r>
    </w:p>
    <w:p>
      <w:r>
        <w:t>------------------------------</w:t>
      </w:r>
    </w:p>
    <w:p>
      <w:r>
        <w:t>Used to ignore files.</w:t>
      </w:r>
    </w:p>
    <w:p/>
    <w:p>
      <w:r>
        <w:t>Example:</w:t>
      </w:r>
    </w:p>
    <w:p>
      <w:r>
        <w:t>node_modules/</w:t>
      </w:r>
    </w:p>
    <w:p>
      <w:r>
        <w:t>.env</w:t>
      </w:r>
    </w:p>
    <w:p/>
    <w:p>
      <w:r>
        <w:t>------------------------------</w:t>
      </w:r>
    </w:p>
    <w:p>
      <w:r>
        <w:t>SECTION 10: BRANCHING</w:t>
      </w:r>
    </w:p>
    <w:p>
      <w:r>
        <w:t>------------------------------</w:t>
      </w:r>
    </w:p>
    <w:p>
      <w:r>
        <w:t>Create branch:</w:t>
      </w:r>
    </w:p>
    <w:p>
      <w:r>
        <w:t>git branch feature</w:t>
      </w:r>
    </w:p>
    <w:p/>
    <w:p>
      <w:r>
        <w:t>Switch branch:</w:t>
      </w:r>
    </w:p>
    <w:p>
      <w:r>
        <w:t>git checkout feature</w:t>
      </w:r>
    </w:p>
    <w:p/>
    <w:p>
      <w:r>
        <w:t>Create + Switch:</w:t>
      </w:r>
    </w:p>
    <w:p>
      <w:r>
        <w:t>git switch -c feature</w:t>
      </w:r>
    </w:p>
    <w:p/>
    <w:p>
      <w:r>
        <w:t>Merge:</w:t>
      </w:r>
    </w:p>
    <w:p>
      <w:r>
        <w:t>git checkout main</w:t>
      </w:r>
    </w:p>
    <w:p>
      <w:r>
        <w:t>git merge feature</w:t>
      </w:r>
    </w:p>
    <w:p/>
    <w:p>
      <w:r>
        <w:t>TEXT DIAGRAM:</w:t>
      </w:r>
    </w:p>
    <w:p>
      <w:r>
        <w:t>main ────┬──────</w:t>
      </w:r>
    </w:p>
    <w:p>
      <w:r>
        <w:t xml:space="preserve">         └── feature</w:t>
      </w:r>
    </w:p>
    <w:p/>
    <w:p>
      <w:r>
        <w:t>------------------------------</w:t>
      </w:r>
    </w:p>
    <w:p>
      <w:r>
        <w:t>SECTION 11: GITHUB REMOTE</w:t>
      </w:r>
    </w:p>
    <w:p>
      <w:r>
        <w:t>------------------------------</w:t>
      </w:r>
    </w:p>
    <w:p>
      <w:r>
        <w:t>git remote add origin &lt;url&gt;</w:t>
      </w:r>
    </w:p>
    <w:p>
      <w:r>
        <w:t>git remote -v</w:t>
      </w:r>
    </w:p>
    <w:p/>
    <w:p>
      <w:r>
        <w:t>------------------------------</w:t>
      </w:r>
    </w:p>
    <w:p>
      <w:r>
        <w:t>SECTION 12: PUSH CODE</w:t>
      </w:r>
    </w:p>
    <w:p>
      <w:r>
        <w:t>------------------------------</w:t>
      </w:r>
    </w:p>
    <w:p>
      <w:r>
        <w:t>git push origin main</w:t>
      </w:r>
    </w:p>
    <w:p/>
    <w:p>
      <w:r>
        <w:t>------------------------------</w:t>
      </w:r>
    </w:p>
    <w:p>
      <w:r>
        <w:t>SECTION 13: CLONE REPO</w:t>
      </w:r>
    </w:p>
    <w:p>
      <w:r>
        <w:t>------------------------------</w:t>
      </w:r>
    </w:p>
    <w:p>
      <w:r>
        <w:t>git clone &lt;url&gt;</w:t>
      </w:r>
    </w:p>
    <w:p/>
    <w:p>
      <w:r>
        <w:t>------------------------------</w:t>
      </w:r>
    </w:p>
    <w:p>
      <w:r>
        <w:t>SECTION 14: PULL CHANGES</w:t>
      </w:r>
    </w:p>
    <w:p>
      <w:r>
        <w:t>------------------------------</w:t>
      </w:r>
    </w:p>
    <w:p>
      <w:r>
        <w:t>git pull origin main</w:t>
      </w:r>
    </w:p>
    <w:p/>
    <w:p>
      <w:r>
        <w:t>------------------------------</w:t>
      </w:r>
    </w:p>
    <w:p>
      <w:r>
        <w:t>SECTION 15: FORK &amp; PULL REQUEST</w:t>
      </w:r>
    </w:p>
    <w:p>
      <w:r>
        <w:t>------------------------------</w:t>
      </w:r>
    </w:p>
    <w:p>
      <w:r>
        <w:t>Fork → Modify → Pull Request → Merge</w:t>
      </w:r>
    </w:p>
    <w:p/>
    <w:p>
      <w:r>
        <w:t>TEXT DIAGRAM:</w:t>
      </w:r>
    </w:p>
    <w:p>
      <w:r>
        <w:t>Original Repo → Fork → Changes → PR</w:t>
      </w:r>
    </w:p>
    <w:p/>
    <w:p>
      <w:r>
        <w:t>------------------------------</w:t>
      </w:r>
    </w:p>
    <w:p>
      <w:r>
        <w:t>SECTION 16: MERGE CONFLICT</w:t>
      </w:r>
    </w:p>
    <w:p>
      <w:r>
        <w:t>------------------------------</w:t>
      </w:r>
    </w:p>
    <w:p>
      <w:r>
        <w:t>Occurs when same file edited by two users.</w:t>
      </w:r>
    </w:p>
    <w:p/>
    <w:p>
      <w:r>
        <w:t>Fix manually → add → commit</w:t>
      </w:r>
    </w:p>
    <w:p/>
    <w:p>
      <w:r>
        <w:t>------------------------------</w:t>
      </w:r>
    </w:p>
    <w:p>
      <w:r>
        <w:t>SECTION 17: UNDO CHANGES</w:t>
      </w:r>
    </w:p>
    <w:p>
      <w:r>
        <w:t>------------------------------</w:t>
      </w:r>
    </w:p>
    <w:p>
      <w:r>
        <w:t>git reset --hard HEAD~1</w:t>
      </w:r>
    </w:p>
    <w:p>
      <w:r>
        <w:t>git revert &lt;commit_id&gt;</w:t>
      </w:r>
    </w:p>
    <w:p/>
    <w:p>
      <w:r>
        <w:t>------------------------------</w:t>
      </w:r>
    </w:p>
    <w:p>
      <w:r>
        <w:t>SECTION 18: BEST PRACTICES</w:t>
      </w:r>
    </w:p>
    <w:p>
      <w:r>
        <w:t>------------------------------</w:t>
      </w:r>
    </w:p>
    <w:p>
      <w:r>
        <w:t>- Commit often</w:t>
      </w:r>
    </w:p>
    <w:p>
      <w:r>
        <w:t>- Use meaningful messages</w:t>
      </w:r>
    </w:p>
    <w:p>
      <w:r>
        <w:t>- Use branches</w:t>
      </w:r>
    </w:p>
    <w:p>
      <w:r>
        <w:t>- Pull before push</w:t>
      </w:r>
    </w:p>
    <w:p/>
    <w:p>
      <w:r>
        <w:t>------------------------------</w:t>
      </w:r>
    </w:p>
    <w:p>
      <w:r>
        <w:t>SECTION 19: INTERVIEW QUESTIONS</w:t>
      </w:r>
    </w:p>
    <w:p>
      <w:r>
        <w:t>------------------------------</w:t>
      </w:r>
    </w:p>
    <w:p>
      <w:r>
        <w:t>- Difference between Git and GitHub</w:t>
      </w:r>
    </w:p>
    <w:p>
      <w:r>
        <w:t>- What is branching?</w:t>
      </w:r>
    </w:p>
    <w:p>
      <w:r>
        <w:t>- What is merge conflict?</w:t>
      </w:r>
    </w:p>
    <w:p/>
    <w:p>
      <w:r>
        <w:t>------------------------------</w:t>
      </w:r>
    </w:p>
    <w:p>
      <w:r>
        <w:t>SECTION 20: FINAL NOTES</w:t>
      </w:r>
    </w:p>
    <w:p>
      <w:r>
        <w:t>------------------------------</w:t>
      </w:r>
    </w:p>
    <w:p>
      <w:r>
        <w:t>Practice daily to master Git &amp; GitHub.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