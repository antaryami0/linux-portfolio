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+ Git Complete Notes (Beginner to Advanced)</w:t>
      </w:r>
    </w:p>
    <w:p/>
    <w:p>
      <w:r>
        <w:t>====================================</w:t>
      </w:r>
    </w:p>
    <w:p>
      <w:r>
        <w:t>SECTION 1: INTRODUCTION</w:t>
      </w:r>
    </w:p>
    <w:p>
      <w:r>
        <w:t>====================================</w:t>
      </w:r>
    </w:p>
    <w:p>
      <w:r>
        <w:t>This document combines Linux and Git concepts required for DevOps, System Admins, and Developers.</w:t>
      </w:r>
    </w:p>
    <w:p/>
    <w:p>
      <w:r>
        <w:t>====================================</w:t>
      </w:r>
    </w:p>
    <w:p>
      <w:r>
        <w:t>SECTION 2: LINUX BASICS</w:t>
      </w:r>
    </w:p>
    <w:p>
      <w:r>
        <w:t>====================================</w:t>
      </w:r>
    </w:p>
    <w:p>
      <w:r>
        <w:t>Linux is an open-source operating system used in servers, cloud, and DevOps.</w:t>
      </w:r>
    </w:p>
    <w:p/>
    <w:p>
      <w:r>
        <w:t>Popular Linux Distros:</w:t>
      </w:r>
    </w:p>
    <w:p>
      <w:r>
        <w:t>- Ubuntu</w:t>
      </w:r>
    </w:p>
    <w:p>
      <w:r>
        <w:t>- CentOS</w:t>
      </w:r>
    </w:p>
    <w:p>
      <w:r>
        <w:t>- RedHat</w:t>
      </w:r>
    </w:p>
    <w:p>
      <w:r>
        <w:t>- Debian</w:t>
      </w:r>
    </w:p>
    <w:p/>
    <w:p>
      <w:r>
        <w:t>------------------------------------</w:t>
      </w:r>
    </w:p>
    <w:p>
      <w:r>
        <w:t>BASIC LINUX COMMANDS</w:t>
      </w:r>
    </w:p>
    <w:p>
      <w:r>
        <w:t>------------------------------------</w:t>
      </w:r>
    </w:p>
    <w:p>
      <w:r>
        <w:t>pwd        → Show current directory</w:t>
      </w:r>
    </w:p>
    <w:p>
      <w:r>
        <w:t>ls         → List files</w:t>
      </w:r>
    </w:p>
    <w:p>
      <w:r>
        <w:t>ls -l      → Detailed list</w:t>
      </w:r>
    </w:p>
    <w:p>
      <w:r>
        <w:t>ls -a      → Show hidden files</w:t>
      </w:r>
    </w:p>
    <w:p>
      <w:r>
        <w:t>cd folder  → Change directory</w:t>
      </w:r>
    </w:p>
    <w:p>
      <w:r>
        <w:t>cd ..      → Go back</w:t>
      </w:r>
    </w:p>
    <w:p>
      <w:r>
        <w:t>mkdir dir  → Create folder</w:t>
      </w:r>
    </w:p>
    <w:p>
      <w:r>
        <w:t>rm file    → Delete file</w:t>
      </w:r>
    </w:p>
    <w:p>
      <w:r>
        <w:t>rm -rf dir → Delete folder forcefully</w:t>
      </w:r>
    </w:p>
    <w:p>
      <w:r>
        <w:t>cp src dst → Copy</w:t>
      </w:r>
    </w:p>
    <w:p>
      <w:r>
        <w:t>mv src dst → Move/Rename</w:t>
      </w:r>
    </w:p>
    <w:p>
      <w:r>
        <w:t>touch file → Create file</w:t>
      </w:r>
    </w:p>
    <w:p>
      <w:r>
        <w:t>cat file   → View file</w:t>
      </w:r>
    </w:p>
    <w:p>
      <w:r>
        <w:t>nano file  → Edit file</w:t>
      </w:r>
    </w:p>
    <w:p>
      <w:r>
        <w:t>vi file    → Advanced editor</w:t>
      </w:r>
    </w:p>
    <w:p/>
    <w:p>
      <w:r>
        <w:t>------------------------------------</w:t>
      </w:r>
    </w:p>
    <w:p>
      <w:r>
        <w:t>FILE PERMISSIONS</w:t>
      </w:r>
    </w:p>
    <w:p>
      <w:r>
        <w:t>------------------------------------</w:t>
      </w:r>
    </w:p>
    <w:p>
      <w:r>
        <w:t>r = read, w = write, x = execute</w:t>
      </w:r>
    </w:p>
    <w:p/>
    <w:p>
      <w:r>
        <w:t>chmod 777 file</w:t>
      </w:r>
    </w:p>
    <w:p>
      <w:r>
        <w:t>chmod 755 file</w:t>
      </w:r>
    </w:p>
    <w:p/>
    <w:p>
      <w:r>
        <w:t>chown user:group file</w:t>
      </w:r>
    </w:p>
    <w:p/>
    <w:p>
      <w:r>
        <w:t>------------------------------------</w:t>
      </w:r>
    </w:p>
    <w:p>
      <w:r>
        <w:t>SYSTEM COMMANDS</w:t>
      </w:r>
    </w:p>
    <w:p>
      <w:r>
        <w:t>------------------------------------</w:t>
      </w:r>
    </w:p>
    <w:p>
      <w:r>
        <w:t>df -h       → Disk usage</w:t>
      </w:r>
    </w:p>
    <w:p>
      <w:r>
        <w:t>free -m     → Memory usage</w:t>
      </w:r>
    </w:p>
    <w:p>
      <w:r>
        <w:t>top         → Process monitor</w:t>
      </w:r>
    </w:p>
    <w:p>
      <w:r>
        <w:t>ps -ef      → Running processes</w:t>
      </w:r>
    </w:p>
    <w:p>
      <w:r>
        <w:t>kill PID    → Kill process</w:t>
      </w:r>
    </w:p>
    <w:p/>
    <w:p>
      <w:r>
        <w:t>====================================</w:t>
      </w:r>
    </w:p>
    <w:p>
      <w:r>
        <w:t>SECTION 3: GIT BASICS</w:t>
      </w:r>
    </w:p>
    <w:p>
      <w:r>
        <w:t>====================================</w:t>
      </w:r>
    </w:p>
    <w:p>
      <w:r>
        <w:t>Git is a distributed version control system.</w:t>
      </w:r>
    </w:p>
    <w:p/>
    <w:p>
      <w:r>
        <w:t>------------------------------------</w:t>
      </w:r>
    </w:p>
    <w:p>
      <w:r>
        <w:t>INSTALL GIT</w:t>
      </w:r>
    </w:p>
    <w:p>
      <w:r>
        <w:t>------------------------------------</w:t>
      </w:r>
    </w:p>
    <w:p>
      <w:r>
        <w:t>sudo apt install git</w:t>
      </w:r>
    </w:p>
    <w:p/>
    <w:p>
      <w:r>
        <w:t>------------------------------------</w:t>
      </w:r>
    </w:p>
    <w:p>
      <w:r>
        <w:t>CONFIGURE GIT</w:t>
      </w:r>
    </w:p>
    <w:p>
      <w:r>
        <w:t>------------------------------------</w:t>
      </w:r>
    </w:p>
    <w:p>
      <w:r>
        <w:t>git config --global user.name "Your Name"</w:t>
      </w:r>
    </w:p>
    <w:p>
      <w:r>
        <w:t>git config --global user.email "email@gmail.com"</w:t>
      </w:r>
    </w:p>
    <w:p/>
    <w:p>
      <w:r>
        <w:t>------------------------------------</w:t>
      </w:r>
    </w:p>
    <w:p>
      <w:r>
        <w:t>CREATE REPOSITORY</w:t>
      </w:r>
    </w:p>
    <w:p>
      <w:r>
        <w:t>------------------------------------</w:t>
      </w:r>
    </w:p>
    <w:p>
      <w:r>
        <w:t>mkdir project</w:t>
      </w:r>
    </w:p>
    <w:p>
      <w:r>
        <w:t>cd project</w:t>
      </w:r>
    </w:p>
    <w:p>
      <w:r>
        <w:t>git init</w:t>
      </w:r>
    </w:p>
    <w:p/>
    <w:p>
      <w:r>
        <w:t>------------------------------------</w:t>
      </w:r>
    </w:p>
    <w:p>
      <w:r>
        <w:t>GIT WORKFLOW</w:t>
      </w:r>
    </w:p>
    <w:p>
      <w:r>
        <w:t>------------------------------------</w:t>
      </w:r>
    </w:p>
    <w:p>
      <w:r>
        <w:t>Untracked → Staged → Committed</w:t>
      </w:r>
    </w:p>
    <w:p/>
    <w:p>
      <w:r>
        <w:t>------------------------------------</w:t>
      </w:r>
    </w:p>
    <w:p>
      <w:r>
        <w:t>COMMON COMMANDS</w:t>
      </w:r>
    </w:p>
    <w:p>
      <w:r>
        <w:t>------------------------------------</w:t>
      </w:r>
    </w:p>
    <w:p>
      <w:r>
        <w:t>git status</w:t>
      </w:r>
    </w:p>
    <w:p>
      <w:r>
        <w:t>git add .</w:t>
      </w:r>
    </w:p>
    <w:p>
      <w:r>
        <w:t>git commit -m "message"</w:t>
      </w:r>
    </w:p>
    <w:p>
      <w:r>
        <w:t>git log</w:t>
      </w:r>
    </w:p>
    <w:p/>
    <w:p>
      <w:r>
        <w:t>------------------------------------</w:t>
      </w:r>
    </w:p>
    <w:p>
      <w:r>
        <w:t>BRANCHING</w:t>
      </w:r>
    </w:p>
    <w:p>
      <w:r>
        <w:t>------------------------------------</w:t>
      </w:r>
    </w:p>
    <w:p>
      <w:r>
        <w:t>git branch</w:t>
      </w:r>
    </w:p>
    <w:p>
      <w:r>
        <w:t>git branch feature</w:t>
      </w:r>
    </w:p>
    <w:p>
      <w:r>
        <w:t>git checkout feature</w:t>
      </w:r>
    </w:p>
    <w:p>
      <w:r>
        <w:t>git switch -c feature</w:t>
      </w:r>
    </w:p>
    <w:p/>
    <w:p>
      <w:r>
        <w:t>------------------------------------</w:t>
      </w:r>
    </w:p>
    <w:p>
      <w:r>
        <w:t>MERGE</w:t>
      </w:r>
    </w:p>
    <w:p>
      <w:r>
        <w:t>------------------------------------</w:t>
      </w:r>
    </w:p>
    <w:p>
      <w:r>
        <w:t>git checkout main</w:t>
      </w:r>
    </w:p>
    <w:p>
      <w:r>
        <w:t>git merge feature</w:t>
      </w:r>
    </w:p>
    <w:p/>
    <w:p>
      <w:r>
        <w:t>------------------------------------</w:t>
      </w:r>
    </w:p>
    <w:p>
      <w:r>
        <w:t>REMOTE REPO</w:t>
      </w:r>
    </w:p>
    <w:p>
      <w:r>
        <w:t>------------------------------------</w:t>
      </w:r>
    </w:p>
    <w:p>
      <w:r>
        <w:t>git remote add origin &lt;url&gt;</w:t>
      </w:r>
    </w:p>
    <w:p>
      <w:r>
        <w:t>git push origin main</w:t>
      </w:r>
    </w:p>
    <w:p>
      <w:r>
        <w:t>git pull origin main</w:t>
      </w:r>
    </w:p>
    <w:p/>
    <w:p>
      <w:r>
        <w:t>------------------------------------</w:t>
      </w:r>
    </w:p>
    <w:p>
      <w:r>
        <w:t>CLONE REPOSITORY</w:t>
      </w:r>
    </w:p>
    <w:p>
      <w:r>
        <w:t>------------------------------------</w:t>
      </w:r>
    </w:p>
    <w:p>
      <w:r>
        <w:t>git clone &lt;url&gt;</w:t>
      </w:r>
    </w:p>
    <w:p/>
    <w:p>
      <w:r>
        <w:t>------------------------------------</w:t>
      </w:r>
    </w:p>
    <w:p>
      <w:r>
        <w:t>UNDO CHANGES</w:t>
      </w:r>
    </w:p>
    <w:p>
      <w:r>
        <w:t>------------------------------------</w:t>
      </w:r>
    </w:p>
    <w:p>
      <w:r>
        <w:t>git reset --hard HEAD~1</w:t>
      </w:r>
    </w:p>
    <w:p>
      <w:r>
        <w:t>git revert &lt;commit_id&gt;</w:t>
      </w:r>
    </w:p>
    <w:p/>
    <w:p>
      <w:r>
        <w:t>====================================</w:t>
      </w:r>
    </w:p>
    <w:p>
      <w:r>
        <w:t>SECTION 4: GITHUB</w:t>
      </w:r>
    </w:p>
    <w:p>
      <w:r>
        <w:t>====================================</w:t>
      </w:r>
    </w:p>
    <w:p>
      <w:r>
        <w:t>GitHub is a remote repository hosting service.</w:t>
      </w:r>
    </w:p>
    <w:p/>
    <w:p>
      <w:r>
        <w:t>------------------------------------</w:t>
      </w:r>
    </w:p>
    <w:p>
      <w:r>
        <w:t>GITHUB WORKFLOW</w:t>
      </w:r>
    </w:p>
    <w:p>
      <w:r>
        <w:t>------------------------------------</w:t>
      </w:r>
    </w:p>
    <w:p>
      <w:r>
        <w:t>1. Create repo</w:t>
      </w:r>
    </w:p>
    <w:p>
      <w:r>
        <w:t>2. Clone repo</w:t>
      </w:r>
    </w:p>
    <w:p>
      <w:r>
        <w:t>3. Make changes</w:t>
      </w:r>
    </w:p>
    <w:p>
      <w:r>
        <w:t>4. Commit changes</w:t>
      </w:r>
    </w:p>
    <w:p>
      <w:r>
        <w:t>5. Push to GitHub</w:t>
      </w:r>
    </w:p>
    <w:p/>
    <w:p>
      <w:r>
        <w:t>------------------------------------</w:t>
      </w:r>
    </w:p>
    <w:p>
      <w:r>
        <w:t>FORK &amp; PULL REQUEST</w:t>
      </w:r>
    </w:p>
    <w:p>
      <w:r>
        <w:t>------------------------------------</w:t>
      </w:r>
    </w:p>
    <w:p>
      <w:r>
        <w:t>Fork → Change → PR → Merge</w:t>
      </w:r>
    </w:p>
    <w:p/>
    <w:p>
      <w:r>
        <w:t>====================================</w:t>
      </w:r>
    </w:p>
    <w:p>
      <w:r>
        <w:t>SECTION 5: INTERVIEW QUESTIONS</w:t>
      </w:r>
    </w:p>
    <w:p>
      <w:r>
        <w:t>====================================</w:t>
      </w:r>
    </w:p>
    <w:p>
      <w:r>
        <w:t>1. Difference between Git &amp; GitHub?</w:t>
      </w:r>
    </w:p>
    <w:p>
      <w:r>
        <w:t>2. What is branching?</w:t>
      </w:r>
    </w:p>
    <w:p>
      <w:r>
        <w:t>3. What is merge conflict?</w:t>
      </w:r>
    </w:p>
    <w:p>
      <w:r>
        <w:t>4. Difference between pull &amp; fetch?</w:t>
      </w:r>
    </w:p>
    <w:p>
      <w:r>
        <w:t>5. What is HEAD?</w:t>
      </w:r>
    </w:p>
    <w:p/>
    <w:p>
      <w:r>
        <w:t>====================================</w:t>
      </w:r>
    </w:p>
    <w:p>
      <w:r>
        <w:t>SECTION 6: BEST PRACTICES</w:t>
      </w:r>
    </w:p>
    <w:p>
      <w:r>
        <w:t>====================================</w:t>
      </w:r>
    </w:p>
    <w:p>
      <w:r>
        <w:t>✔ Use branches</w:t>
      </w:r>
    </w:p>
    <w:p>
      <w:r>
        <w:t>✔ Commit frequently</w:t>
      </w:r>
    </w:p>
    <w:p>
      <w:r>
        <w:t>✔ Write meaningful commit messages</w:t>
      </w:r>
    </w:p>
    <w:p>
      <w:r>
        <w:t>✔ Pull before push</w:t>
      </w:r>
    </w:p>
    <w:p>
      <w:r>
        <w:t>✔ Practice daily</w:t>
      </w:r>
    </w:p>
    <w:p/>
    <w:p>
      <w:r>
        <w:t>====================================</w:t>
      </w:r>
    </w:p>
    <w:p>
      <w:r>
        <w:t>SECTION 7: FINAL NOTES</w:t>
      </w:r>
    </w:p>
    <w:p>
      <w:r>
        <w:t>====================================</w:t>
      </w:r>
    </w:p>
    <w:p>
      <w:r>
        <w:t>Master Linux + Git for DevOps, Cloud &amp; Development roles.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